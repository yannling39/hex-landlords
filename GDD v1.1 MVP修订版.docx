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三人 Trick 牌局游戏 GDD v1.1 MVP 修订版</w:t>
      </w:r>
    </w:p>
    <w:p>
      <w:pPr>
        <w:jc w:val="center"/>
      </w:pPr>
      <w:r>
        <w:rPr>
          <w:i/>
        </w:rPr>
        <w:t>基于 GDD v1.0 的可执行规格补充 | 2026-09-25</w:t>
      </w:r>
    </w:p>
    <w:p>
      <w:pPr>
        <w:pStyle w:val="Heading1"/>
      </w:pPr>
      <w:r>
        <w:t>1. 修订结论</w:t>
      </w:r>
    </w:p>
    <w:p>
      <w:r>
        <w:t>本版本将原 GDD 中影响实现的歧义收敛为一个可在 7 天内完成的单机 Web MVP。原 GDD v1.0 保留为设计基线；本文件对 MVP 范围内的规则、状态、界面和验收标准拥有优先解释权。</w:t>
      </w:r>
    </w:p>
    <w:p>
      <w:r>
        <w:t>MVP 目标：完成一名玩家对战两个 AI 的完整 Match，包含发牌、出牌、Pass、Trick 胜负、计分、三局循环、12 Trick 强制结束和最终结算。</w:t>
      </w:r>
    </w:p>
    <w:p>
      <w:pPr>
        <w:pStyle w:val="Heading1"/>
      </w:pPr>
      <w:r>
        <w:t>2. MVP 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MVP 决定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明确排除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平台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桌面和移动浏览器可运行的 Web 单机版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账号、联网房间、云存档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玩家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 名人类玩家 + 2 个规则型 AI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三人同设备轮流操作、在线 PvP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牌局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固定 54 张牌，单个 Match 含 3 个 Game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自定义牌组、随机扩展牌组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内容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基础出牌、Pass、Trick、计分、结算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复杂技能、成长系统、商店、剧情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资源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代码绘制牌面或简易占位资源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定制美术、完整音效、动画过场</w:t>
            </w:r>
          </w:p>
        </w:tc>
      </w:tr>
    </w:tbl>
    <w:p>
      <w:pPr>
        <w:spacing w:after="40"/>
      </w:pPr>
    </w:p>
    <w:p>
      <w:pPr>
        <w:pStyle w:val="Heading1"/>
      </w:pPr>
      <w:r>
        <w:t>3. 牌组与发牌</w:t>
      </w:r>
    </w:p>
    <w:p>
      <w:pPr>
        <w:pStyle w:val="ListBullet"/>
        <w:spacing w:after="40"/>
      </w:pPr>
      <w:r>
        <w:t>使用标准 54 张牌：黑桃、红桃、梅花、方块各 13 张（3、4、5、6、7、8、9、10、J、Q、K、A、2），另含大小王。</w:t>
      </w:r>
    </w:p>
    <w:p>
      <w:pPr>
        <w:pStyle w:val="ListBullet"/>
        <w:spacing w:after="40"/>
      </w:pPr>
      <w:r>
        <w:t>牌面强度从低到高为：3、4、5、6、7、8、9、10、J、Q、K、A、2、小王、大王。花色不参与比较。</w:t>
      </w:r>
    </w:p>
    <w:p>
      <w:pPr>
        <w:pStyle w:val="ListBullet"/>
        <w:spacing w:after="40"/>
      </w:pPr>
      <w:r>
        <w:t>每个 Game 开始时洗牌并平均发给 A、B、C，每人 18 张。</w:t>
      </w:r>
    </w:p>
    <w:p>
      <w:pPr>
        <w:pStyle w:val="ListBullet"/>
        <w:spacing w:after="40"/>
      </w:pPr>
      <w:r>
        <w:t>MVP 不使用底牌、主牌或公共牌。</w:t>
      </w:r>
    </w:p>
    <w:p>
      <w:pPr>
        <w:pStyle w:val="ListBullet"/>
        <w:spacing w:after="40"/>
      </w:pPr>
      <w:r>
        <w:t>每个 Game 的发牌顺序固定为 A、B、C 循环，便于复现和测试。</w:t>
      </w:r>
    </w:p>
    <w:p>
      <w:pPr>
        <w:pStyle w:val="Heading1"/>
      </w:pPr>
      <w:r>
        <w:t>4. 出牌与 Trick 规则</w:t>
      </w:r>
    </w:p>
    <w:p>
      <w:pPr>
        <w:pStyle w:val="ListBullet"/>
        <w:spacing w:after="40"/>
      </w:pPr>
      <w:r>
        <w:t>每个 Trick 由当前牌权玩家先出一组牌；其余玩家按顺序出牌或 Pass。</w:t>
      </w:r>
    </w:p>
    <w:p>
      <w:pPr>
        <w:pStyle w:val="ListBullet"/>
        <w:spacing w:after="40"/>
      </w:pPr>
      <w:r>
        <w:t>MVP 牌型仅支持单张和对子。对子必须是两张同牌面；大小王不能组成对子。</w:t>
      </w:r>
    </w:p>
    <w:p>
      <w:pPr>
        <w:pStyle w:val="ListBullet"/>
        <w:spacing w:after="40"/>
      </w:pPr>
      <w:r>
        <w:t>后手出牌必须与当前牌型相同，并且牌面强度更高；不满足时只能 Pass。</w:t>
      </w:r>
    </w:p>
    <w:p>
      <w:pPr>
        <w:pStyle w:val="ListBullet"/>
        <w:spacing w:after="40"/>
      </w:pPr>
      <w:r>
        <w:t>炸弹定义为四张同牌面。炸弹可压过单张、对子和更小的炸弹；四张 2 可压过其他炸弹。</w:t>
      </w:r>
    </w:p>
    <w:p>
      <w:pPr>
        <w:pStyle w:val="ListBullet"/>
        <w:spacing w:after="40"/>
      </w:pPr>
      <w:r>
        <w:t>当连续两名玩家 Pass，最后一次有效出牌者赢得本 Trick，收走桌面牌并获得下一 Trick 的牌权。</w:t>
      </w:r>
    </w:p>
    <w:p>
      <w:pPr>
        <w:pStyle w:val="ListBullet"/>
        <w:spacing w:after="40"/>
      </w:pPr>
      <w:r>
        <w:t>一轮 Trick 最多出现三次 Pass；如果三人都无法继续出牌，则立即结算当前 Trick。</w:t>
      </w:r>
    </w:p>
    <w:p>
      <w:pPr>
        <w:pStyle w:val="ListBullet"/>
        <w:spacing w:after="40"/>
      </w:pPr>
      <w:r>
        <w:t>当某玩家手牌为空，当前 Trick 结算后进入 Game 结算，不再开始新的 Trick。</w:t>
      </w:r>
    </w:p>
    <w:p>
      <w:pPr>
        <w:pStyle w:val="Heading1"/>
      </w:pPr>
      <w:r>
        <w:t>5. Pass 与牌权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允许操作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玩家持有合法更大牌型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出牌或 Pass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出牌更新桌面；Pass 保留手牌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玩家没有合法牌型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只能 Pass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牌权顺序不变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连续两名玩家 Pass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系统结算 Trick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最后一次有效出牌者取得下一 Trick 牌权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三人均未出牌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系统提示重新选择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不允许出现无牌型 Trick</w:t>
            </w:r>
          </w:p>
        </w:tc>
      </w:tr>
    </w:tbl>
    <w:p>
      <w:pPr>
        <w:spacing w:after="40"/>
      </w:pPr>
    </w:p>
    <w:p>
      <w:r>
        <w:t>原 GDD 中的“Pass +1”在 MVP 中解释为：该玩家本次 Pass，Pass 计数器加 1；它不改变分数、不改变牌力，也不产生额外牌权。</w:t>
      </w:r>
    </w:p>
    <w:p>
      <w:pPr>
        <w:pStyle w:val="Heading1"/>
      </w:pPr>
      <w:r>
        <w:t>6. Game、Round 与 Match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结束条件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Trick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一次有效出牌到结算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连续两名玩家 Pass，或系统判定无法继续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从发牌到一名玩家手牌为空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一名玩家先出完牌，或达到 12 个 Trick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Round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一个 Game 结束后的计分与牌权更新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 结算完成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Match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固定 3 个 Game 的总和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Game 1、2、3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Game 1 的初始牌权为 A，Game 2 为 B，Game 3 为 C。</w:t>
      </w:r>
    </w:p>
    <w:p>
      <w:pPr>
        <w:pStyle w:val="ListBullet"/>
        <w:spacing w:after="40"/>
      </w:pPr>
      <w:r>
        <w:t>每个 Game 最多 12 个 Trick；第 12 个 Trick 结算后立即进入 Game 结算。</w:t>
      </w:r>
    </w:p>
    <w:p>
      <w:pPr>
        <w:pStyle w:val="ListBullet"/>
        <w:spacing w:after="40"/>
      </w:pPr>
      <w:r>
        <w:t>如果第 12 个 Trick 时没有玩家出完牌，按当前手牌数量结算，不再继续发起新的 Trick。</w:t>
      </w:r>
    </w:p>
    <w:p>
      <w:pPr>
        <w:pStyle w:val="Heading1"/>
      </w:pPr>
      <w:r>
        <w:t>7. 计分与胜负</w:t>
      </w:r>
    </w:p>
    <w:p>
      <w:pPr>
        <w:pStyle w:val="ListBullet"/>
        <w:spacing w:after="40"/>
      </w:pPr>
      <w:r>
        <w:t>Game 结算：第一名（最先出完牌）得 3 分，第二名得 2 分，第三名得 1 分。</w:t>
      </w:r>
    </w:p>
    <w:p>
      <w:pPr>
        <w:pStyle w:val="ListBullet"/>
        <w:spacing w:after="40"/>
      </w:pPr>
      <w:r>
        <w:t>若因 12 Trick 强制结束，按剩余手牌数量从少到多排名，分别得 3、2、1 分；同数量时并列，相关名次取平均分。</w:t>
      </w:r>
    </w:p>
    <w:p>
      <w:pPr>
        <w:pStyle w:val="ListBullet"/>
        <w:spacing w:after="40"/>
      </w:pPr>
      <w:r>
        <w:t>Match 由三个 Game 的分数累加，总分最高者获胜。</w:t>
      </w:r>
    </w:p>
    <w:p>
      <w:pPr>
        <w:pStyle w:val="ListBullet"/>
        <w:spacing w:after="40"/>
      </w:pPr>
      <w:r>
        <w:t>总分相同则 Match 平局；不使用额外加赛。</w:t>
      </w:r>
    </w:p>
    <w:p>
      <w:pPr>
        <w:pStyle w:val="Heading1"/>
      </w:pPr>
      <w:r>
        <w:t>8. 状态机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玩家/系统动作</w:t>
            </w:r>
          </w:p>
        </w:tc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离开条件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MATCH_START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点击开始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初始化分数与 Game 序号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进入 GAME_START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GAME_START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新 Game 开始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洗牌、发牌、设置牌权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进入 TRICK_PLAY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TRICK_PLAY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当前 Trick 未结束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当前玩家出牌或 Pass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满足 Trick 结算条件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TRICK_END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Trick 结束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结算牌权和桌面牌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手牌为空则 GAME_END；Trick 为 3/6/9 时进入 HEX_DRAFT，否则回 TRICK_PLAY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HEX_DRAFT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完成第 3、6、9 个 Trick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A、B、C 依次从 3 个随机强化中选择 1 个；AI 自动选择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三名玩家选择完成后回 TRICK_PLAY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FORCE_END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达到 12 个 Trick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按剩余手牌数量结算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进入 GAME_END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GAME_END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Game 结算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记录 Game 分数和结果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 未满 3 局则 NEXT_GAME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MATCH_END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3 个 Game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累计总分并显示胜者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等待重开或退出</w:t>
            </w:r>
          </w:p>
        </w:tc>
      </w:tr>
    </w:tbl>
    <w:p>
      <w:pPr>
        <w:spacing w:after="40"/>
      </w:pPr>
    </w:p>
    <w:p>
      <w:pPr>
        <w:pStyle w:val="Heading1"/>
      </w:pPr>
      <w:r>
        <w:t>9. 海克斯随机强化</w:t>
      </w:r>
    </w:p>
    <w:p>
      <w:r>
        <w:t>海克斯是 MVP 的局内随机强化系统，用于验证“出牌决策 + 中途构筑”的核心体验。它只在每个 Game 的第 3、6、9 个 Trick 结算后触发；第 12 个 Trick 结算后不再触发。</w:t>
      </w:r>
    </w:p>
    <w:p>
      <w:pPr>
        <w:pStyle w:val="ListBullet"/>
        <w:spacing w:after="40"/>
      </w:pPr>
      <w:r>
        <w:t>每次进入 HEX_DRAFT，系统为当前玩家生成 3 个不重复的强化选项，选项从固定 MVP 池中无放回随机抽取。</w:t>
      </w:r>
    </w:p>
    <w:p>
      <w:pPr>
        <w:pStyle w:val="ListBullet"/>
        <w:spacing w:after="40"/>
      </w:pPr>
      <w:r>
        <w:t>玩家 A、B、C 按当前牌权顺序依次选择；每名玩家每次只能选择 1 个。选择完成后强化立即记录，并在指定时机生效。</w:t>
      </w:r>
    </w:p>
    <w:p>
      <w:pPr>
        <w:pStyle w:val="ListBullet"/>
        <w:spacing w:after="40"/>
      </w:pPr>
      <w:r>
        <w:t>强化只影响拥有者，不改变基础牌组、发牌数量、牌型合法性和 Trick 胜负算法；每名玩家最多拥有 3 个强化。</w:t>
      </w:r>
    </w:p>
    <w:p>
      <w:pPr>
        <w:pStyle w:val="ListBullet"/>
        <w:spacing w:after="40"/>
      </w:pPr>
      <w:r>
        <w:t>如果玩家在 10 秒内未选择，系统自动选择第一个选项；AI 按固定优先级选择，保证流程不会卡住。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强化名称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生效范围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先手优势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下一次你拥有牌权时，出牌后本 Trick 的首次 Pass 计数不增加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下一次牌权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稳健收获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下一次你赢得 Trick 时额外获得 1 个结算标记；Game 结束时每个标记转为 1 分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当前 Game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灵活应对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下一次你 Pass 后，仍可在同一轮重新选择一次出牌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 Pass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终局筹码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本 Game 结束时若排名第一，额外获得 1 分；否则无效果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当前 Game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换手准备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下一次你赢得 Trick 后，可将下一 Trick 的牌权交给左手玩家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下一次胜利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压轴加成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第 9 个 Trick 后获得；若在第 12 个 Trick 强制结束时手牌最少，额外获得 1 分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 结算</w:t>
            </w:r>
          </w:p>
        </w:tc>
      </w:tr>
    </w:tbl>
    <w:p>
      <w:pPr>
        <w:spacing w:after="40"/>
      </w:pPr>
    </w:p>
    <w:p>
      <w:r>
        <w:t>强化触发和结算必须记录在游戏状态中，并在界面上显示名称、剩余次数或生效条件。MVP 不实现强化升级、出售、刷新、跨 Game 保留或玩家自定义强化。</w:t>
      </w:r>
    </w:p>
    <w:p>
      <w:pPr>
        <w:pStyle w:val="Heading1"/>
      </w:pPr>
      <w:r>
        <w:t>10. AI 规格</w:t>
      </w:r>
    </w:p>
    <w:p>
      <w:pPr>
        <w:pStyle w:val="ListBullet"/>
        <w:spacing w:after="40"/>
      </w:pPr>
      <w:r>
        <w:t>AI 只需保证合法，不要求模拟人类最优策略。</w:t>
      </w:r>
    </w:p>
    <w:p>
      <w:pPr>
        <w:pStyle w:val="ListBullet"/>
        <w:spacing w:after="40"/>
      </w:pPr>
      <w:r>
        <w:t>AI 优先出能压过当前牌型的最小合法牌；没有合法牌时 Pass。</w:t>
      </w:r>
    </w:p>
    <w:p>
      <w:pPr>
        <w:pStyle w:val="ListBullet"/>
        <w:spacing w:after="40"/>
      </w:pPr>
      <w:r>
        <w:t>AI 在自己拥有牌权时出最小单张；若只剩对子或炸弹，则出最小可用牌型。</w:t>
      </w:r>
    </w:p>
    <w:p>
      <w:pPr>
        <w:pStyle w:val="ListBullet"/>
        <w:spacing w:after="40"/>
      </w:pPr>
      <w:r>
        <w:t>AI 不读取玩家手牌，不改变牌组，不跳过状态机。</w:t>
      </w:r>
    </w:p>
    <w:p>
      <w:pPr>
        <w:pStyle w:val="Heading1"/>
      </w:pPr>
      <w:r>
        <w:t>11. UI 与异常处理</w:t>
      </w:r>
    </w:p>
    <w:p>
      <w:pPr>
        <w:pStyle w:val="ListBullet"/>
        <w:spacing w:after="40"/>
      </w:pPr>
      <w:r>
        <w:t>主界面必须显示：当前 Game/Trick、三名玩家状态、当前牌权、桌面牌、玩家手牌、双方分数和 Pass 计数。</w:t>
      </w:r>
    </w:p>
    <w:p>
      <w:pPr>
        <w:pStyle w:val="ListBullet"/>
        <w:spacing w:after="40"/>
      </w:pPr>
      <w:r>
        <w:t>非法出牌时保留当前选择并显示原因；不能让牌局静默卡住。</w:t>
      </w:r>
    </w:p>
    <w:p>
      <w:pPr>
        <w:pStyle w:val="ListBullet"/>
        <w:spacing w:after="40"/>
      </w:pPr>
      <w:r>
        <w:t>提供“重新开始 Match”按钮；重新开始后清空分数和牌局状态。</w:t>
      </w:r>
    </w:p>
    <w:p>
      <w:pPr>
        <w:pStyle w:val="ListBullet"/>
        <w:spacing w:after="40"/>
      </w:pPr>
      <w:r>
        <w:t>AI 行动使用 300～800 毫秒延迟，避免玩家无法理解回合变化。</w:t>
      </w:r>
    </w:p>
    <w:p>
      <w:pPr>
        <w:pStyle w:val="ListBullet"/>
        <w:spacing w:after="40"/>
      </w:pPr>
      <w:r>
        <w:t>HEX_DRAFT 界面显示当前玩家、3 个强化选项、效果说明、倒计时和已拥有强化。</w:t>
      </w:r>
    </w:p>
    <w:p>
      <w:pPr>
        <w:pStyle w:val="Heading1"/>
      </w:pPr>
      <w:r>
        <w:t>12. 7 天 MVP 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验收产出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冻结规则、状态机、技术栈；建立项目骨架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规则规格、状态转移表、可运行页面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实现牌组、洗牌、发牌、牌型和合法性判断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无界面规则模拟通过基础案例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实现 Trick/Game/Match 流程、计分和 HEX_DRAFT 状态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逻辑可连续完成三局并在 3/6/9 Trick 触发强化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实现玩家输入、手牌选择、Pass、牌权提示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人类玩家可完成一局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接入两个 AI、强化自动选择、强制结束、重开和结算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单机可完成完整 Match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UI 整理、海克斯选择界面、响应式布局、反馈和占位资源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可演示版本，无阻塞错误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按验收清单回归、修复 P0/P1、打包部署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MVP 构建包和测试记录</w:t>
            </w:r>
          </w:p>
        </w:tc>
      </w:tr>
    </w:tbl>
    <w:p>
      <w:pPr>
        <w:spacing w:after="40"/>
      </w:pPr>
    </w:p>
    <w:p>
      <w:pPr>
        <w:pStyle w:val="Heading1"/>
      </w:pPr>
      <w:r>
        <w:t>13. MVP 验收标准</w:t>
      </w:r>
    </w:p>
    <w:p>
      <w:pPr>
        <w:pStyle w:val="ListBullet"/>
        <w:spacing w:after="40"/>
      </w:pPr>
      <w:r>
        <w:t>从 MATCH_START 开始可以完成 3 个 Game，并进入 MATCH_END。</w:t>
      </w:r>
    </w:p>
    <w:p>
      <w:pPr>
        <w:pStyle w:val="ListBullet"/>
        <w:spacing w:after="40"/>
      </w:pPr>
      <w:r>
        <w:t>所有出牌操作都经过合法性判断，非法操作不会破坏牌局状态。</w:t>
      </w:r>
    </w:p>
    <w:p>
      <w:pPr>
        <w:pStyle w:val="ListBullet"/>
        <w:spacing w:after="40"/>
      </w:pPr>
      <w:r>
        <w:t>每个 Game 最多 12 个 Trick；达到上限后能正确强制结算。</w:t>
      </w:r>
    </w:p>
    <w:p>
      <w:pPr>
        <w:pStyle w:val="ListBullet"/>
        <w:spacing w:after="40"/>
      </w:pPr>
      <w:r>
        <w:t>每个 Game 在第 3、6、9 个 Trick 后各触发一次 HEX_DRAFT；第 12 个 Trick 后不重复触发。</w:t>
      </w:r>
    </w:p>
    <w:p>
      <w:pPr>
        <w:pStyle w:val="ListBullet"/>
        <w:spacing w:after="40"/>
      </w:pPr>
      <w:r>
        <w:t>每名玩家每次海克斯阶段只能选择一个强化，AI 能自动完成选择，10 秒超时不会卡局。</w:t>
      </w:r>
    </w:p>
    <w:p>
      <w:pPr>
        <w:pStyle w:val="ListBullet"/>
        <w:spacing w:after="40"/>
      </w:pPr>
      <w:r>
        <w:t>强化效果只在其说明的范围内生效，Game 结束或次数用尽后正确失效。</w:t>
      </w:r>
    </w:p>
    <w:p>
      <w:pPr>
        <w:pStyle w:val="ListBullet"/>
        <w:spacing w:after="40"/>
      </w:pPr>
      <w:r>
        <w:t>玩家、AI、Pass、牌权和桌面牌的状态始终一致。</w:t>
      </w:r>
    </w:p>
    <w:p>
      <w:pPr>
        <w:pStyle w:val="ListBullet"/>
        <w:spacing w:after="40"/>
      </w:pPr>
      <w:r>
        <w:t>三局总分和 Match 胜负与规则计算一致。</w:t>
      </w:r>
    </w:p>
    <w:p>
      <w:pPr>
        <w:pStyle w:val="ListBullet"/>
        <w:spacing w:after="40"/>
      </w:pPr>
      <w:r>
        <w:t>点击重新开始后，旧牌局、旧分数和旧牌权全部清空。</w:t>
      </w:r>
    </w:p>
    <w:p>
      <w:pPr>
        <w:pStyle w:val="ListBullet"/>
        <w:spacing w:after="40"/>
      </w:pPr>
      <w:r>
        <w:t>普通玩家首次操作无需阅读源码即可完成至少一局。</w:t>
      </w:r>
    </w:p>
    <w:p>
      <w:pPr>
        <w:pStyle w:val="ListBullet"/>
        <w:spacing w:after="40"/>
      </w:pPr>
      <w:r>
        <w:t>连续完成 3 个 Match 不出现卡死、无法出牌或分数回退。</w:t>
      </w:r>
    </w:p>
    <w:p>
      <w:pPr>
        <w:pStyle w:val="Heading1"/>
      </w:pPr>
      <w:r>
        <w:t>14. 暂缓内容</w:t>
      </w:r>
    </w:p>
    <w:p>
      <w:r>
        <w:t>联网 PvP、账号系统、复杂 AI、海克斯升级与出售、跨 Game 保留、商店、牌组编辑、完整音效、美术过场、排行榜和数据分析均推迟到 MVP 之后。任何新增内容必须先证明不会影响第 12 节的交付时间。</w:t>
      </w:r>
    </w:p>
    <w:p>
      <w:pPr>
        <w:pStyle w:val="Heading1"/>
      </w:pPr>
      <w:r>
        <w:t>15. 版本决策记录</w:t>
      </w:r>
    </w:p>
    <w:p>
      <w:r>
        <w:t>本版本采用“可运行优先”的解释：对于原 GDD 未定义的内容，统一使用本文件的固定规则。后续若需要改变牌组、牌型或计分，必须更新版本号并同步修改状态机、测试案例和验收清单。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